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Technologies Used – EarthPulse AI</w:t>
      </w:r>
    </w:p>
    <w:p/>
    <w:p>
      <w:r>
        <w:t>EarthPulse AI is developed as a software-based, community-driven air quality prediction and escalation platform.</w:t>
      </w:r>
    </w:p>
    <w:p>
      <w:r>
        <w:t>The system relies only on historical datasets and user-provided data, without using satellites or physical sensors.</w:t>
      </w:r>
    </w:p>
    <w:p/>
    <w:p>
      <w:r>
        <w:t>1. Frontend Technologies</w:t>
      </w:r>
    </w:p>
    <w:p>
      <w:r>
        <w:t>HTML5 – Page structure</w:t>
      </w:r>
    </w:p>
    <w:p>
      <w:r>
        <w:t>CSS3 – Styling and responsive design</w:t>
      </w:r>
    </w:p>
    <w:p>
      <w:r>
        <w:t>JavaScript (ES6+) – Client-side logic</w:t>
      </w:r>
    </w:p>
    <w:p>
      <w:r>
        <w:t>React.js (Optional) – Component-based UI</w:t>
      </w:r>
    </w:p>
    <w:p>
      <w:r>
        <w:t>Leaflet.js / Google Maps API – Interactive pollution maps</w:t>
      </w:r>
    </w:p>
    <w:p/>
    <w:p>
      <w:r>
        <w:t>2. Backend Technologies</w:t>
      </w:r>
    </w:p>
    <w:p>
      <w:r>
        <w:t>Java (Spring Boot) – RESTful backend services</w:t>
      </w:r>
    </w:p>
    <w:p>
      <w:r>
        <w:t>Spring Security – Authentication and role-based access</w:t>
      </w:r>
    </w:p>
    <w:p>
      <w:r>
        <w:t>REST APIs – Frontend-backend communication</w:t>
      </w:r>
    </w:p>
    <w:p/>
    <w:p>
      <w:r>
        <w:t>3. Database Technologies</w:t>
      </w:r>
    </w:p>
    <w:p>
      <w:r>
        <w:t>MySQL – Relational database</w:t>
      </w:r>
    </w:p>
    <w:p>
      <w:r>
        <w:t>Hibernate / JPA – ORM framework</w:t>
      </w:r>
    </w:p>
    <w:p/>
    <w:p>
      <w:r>
        <w:t>4. AI &amp; Machine Learning</w:t>
      </w:r>
    </w:p>
    <w:p>
      <w:r>
        <w:t>Python – Data analysis and modeling</w:t>
      </w:r>
    </w:p>
    <w:p>
      <w:r>
        <w:t>Pandas – Data preprocessing</w:t>
      </w:r>
    </w:p>
    <w:p>
      <w:r>
        <w:t>NumPy – Numerical computation</w:t>
      </w:r>
    </w:p>
    <w:p>
      <w:r>
        <w:t>Scikit-learn – Prediction models</w:t>
      </w:r>
    </w:p>
    <w:p>
      <w:r>
        <w:t>Time-series analysis – AQI trend prediction</w:t>
      </w:r>
    </w:p>
    <w:p/>
    <w:p>
      <w:r>
        <w:t>5. Data Sources</w:t>
      </w:r>
    </w:p>
    <w:p>
      <w:r>
        <w:t>Historical AQI datasets</w:t>
      </w:r>
    </w:p>
    <w:p>
      <w:r>
        <w:t>Government AQI APIs</w:t>
      </w:r>
    </w:p>
    <w:p>
      <w:r>
        <w:t>Weather APIs</w:t>
      </w:r>
    </w:p>
    <w:p>
      <w:r>
        <w:t>User-submitted pollution reports</w:t>
      </w:r>
    </w:p>
    <w:p/>
    <w:p>
      <w:r>
        <w:t>6. Visualization &amp; Analytics</w:t>
      </w:r>
    </w:p>
    <w:p>
      <w:r>
        <w:t>Chart.js / Recharts – Graphs and trends</w:t>
      </w:r>
    </w:p>
    <w:p>
      <w:r>
        <w:t>Heatmaps – Pollution hotspots</w:t>
      </w:r>
    </w:p>
    <w:p>
      <w:r>
        <w:t>Dashboards – Authority analytics</w:t>
      </w:r>
    </w:p>
    <w:p/>
    <w:p>
      <w:r>
        <w:t>7. Notifications</w:t>
      </w:r>
    </w:p>
    <w:p>
      <w:r>
        <w:t>In-app notifications</w:t>
      </w:r>
    </w:p>
    <w:p>
      <w:r>
        <w:t>Email alerts</w:t>
      </w:r>
    </w:p>
    <w:p>
      <w:r>
        <w:t>SMS (optional)</w:t>
      </w:r>
    </w:p>
    <w:p/>
    <w:p>
      <w:r>
        <w:t>8. Security</w:t>
      </w:r>
    </w:p>
    <w:p>
      <w:r>
        <w:t>JWT authentication</w:t>
      </w:r>
    </w:p>
    <w:p>
      <w:r>
        <w:t>BCrypt password encryption</w:t>
      </w:r>
    </w:p>
    <w:p>
      <w:r>
        <w:t>HTTPS</w:t>
      </w:r>
    </w:p>
    <w:p>
      <w:r>
        <w:t>Role-based access control</w:t>
      </w:r>
    </w:p>
    <w:p/>
    <w:p>
      <w:r>
        <w:t>9. Development Tools</w:t>
      </w:r>
    </w:p>
    <w:p>
      <w:r>
        <w:t>Git &amp; GitHub</w:t>
      </w:r>
    </w:p>
    <w:p>
      <w:r>
        <w:t>Postman</w:t>
      </w:r>
    </w:p>
    <w:p>
      <w:r>
        <w:t>VS Code / IntelliJ IDEA</w:t>
      </w:r>
    </w:p>
    <w:p>
      <w:r>
        <w:t>Docker (optional)</w:t>
      </w:r>
    </w:p>
    <w:p/>
    <w:p>
      <w:r>
        <w:t>10. Supported Platforms</w:t>
      </w:r>
    </w:p>
    <w:p>
      <w:r>
        <w:t>Web application</w:t>
      </w:r>
    </w:p>
    <w:p>
      <w:r>
        <w:t>Mobile-responsive interface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